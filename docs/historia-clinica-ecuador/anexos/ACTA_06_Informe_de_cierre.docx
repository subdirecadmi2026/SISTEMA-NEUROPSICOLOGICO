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FFF" w:val="clear"/>
            <w:tcBorders>
              <w:top w:val="single" w:sz="5" w:space="0" w:color="D0DCE3"/>
              <w:left w:val="single" w:sz="5" w:space="0" w:color="D0DCE3"/>
              <w:bottom w:val="single" w:sz="5" w:space="0" w:color="D0DCE3"/>
              <w:right w:val="single" w:sz="5" w:space="0" w:color="D0DCE3"/>
            </w:tcBorders>
            <w:tcMar>
              <w:top w:w="35" w:type="dxa"/>
              <w:left w:w="40" w:type="dxa"/>
              <w:bottom w:w="25" w:type="dxa"/>
              <w:right w:w="4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060000" cy="92657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ms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9265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3D4A57"/>
                <w:sz w:val="16"/>
              </w:rPr>
              <w:t>MINISTERIO DE SALUD PÚBLICA DEL ECUADOR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F5D402" w:val="clear"/>
            <w:tcBorders>
              <w:top w:val="single" w:sz="2" w:space="0" w:color="F5D402"/>
              <w:left w:val="single" w:sz="2" w:space="0" w:color="F5D402"/>
              <w:bottom w:val="single" w:sz="2" w:space="0" w:color="F5D402"/>
              <w:right w:val="single" w:sz="2" w:space="0" w:color="F5D402"/>
            </w:tcBorders>
            <w:tcMar>
              <w:top w:w="6" w:type="dxa"/>
              <w:left w:w="0" w:type="dxa"/>
              <w:bottom w:w="6" w:type="dxa"/>
              <w:right w:w="0" w:type="dxa"/>
            </w:tcMar>
          </w:tcPr>
          <w:p>
            <w:r/>
          </w:p>
        </w:tc>
        <w:tc>
          <w:tcPr>
            <w:tcW w:type="dxa" w:w="3400"/>
            <w:shd w:fill="191497" w:val="clear"/>
            <w:tcBorders>
              <w:top w:val="single" w:sz="2" w:space="0" w:color="191497"/>
              <w:left w:val="single" w:sz="2" w:space="0" w:color="191497"/>
              <w:bottom w:val="single" w:sz="2" w:space="0" w:color="191497"/>
              <w:right w:val="single" w:sz="2" w:space="0" w:color="191497"/>
            </w:tcBorders>
            <w:tcMar>
              <w:top w:w="6" w:type="dxa"/>
              <w:left w:w="0" w:type="dxa"/>
              <w:bottom w:w="6" w:type="dxa"/>
              <w:right w:w="0" w:type="dxa"/>
            </w:tcMar>
          </w:tcPr>
          <w:p>
            <w:r/>
          </w:p>
        </w:tc>
        <w:tc>
          <w:tcPr>
            <w:tcW w:type="dxa" w:w="3400"/>
            <w:shd w:fill="D61A0C" w:val="clear"/>
            <w:tcBorders>
              <w:top w:val="single" w:sz="2" w:space="0" w:color="D61A0C"/>
              <w:left w:val="single" w:sz="2" w:space="0" w:color="D61A0C"/>
              <w:bottom w:val="single" w:sz="2" w:space="0" w:color="D61A0C"/>
              <w:right w:val="single" w:sz="2" w:space="0" w:color="D61A0C"/>
            </w:tcBorders>
            <w:tcMar>
              <w:top w:w="6" w:type="dxa"/>
              <w:left w:w="0" w:type="dxa"/>
              <w:bottom w:w="6" w:type="dxa"/>
              <w:right w:w="0" w:type="dxa"/>
            </w:tcMar>
          </w:tcPr>
          <w:p>
            <w:r/>
          </w:p>
        </w:tc>
      </w:tr>
    </w:tbl>
    <w:p>
      <w:pPr>
        <w:spacing w:after="100"/>
      </w:pPr>
    </w:p>
    <w:p>
      <w:pPr>
        <w:spacing w:before="0" w:after="20" w:line="259" w:lineRule="auto"/>
        <w:jc w:val="center"/>
      </w:pPr>
      <w:r>
        <w:rPr>
          <w:rFonts w:ascii="Calibri" w:hAnsi="Calibri"/>
          <w:b/>
          <w:i w:val="0"/>
          <w:color w:val="1E3A5F"/>
          <w:sz w:val="24"/>
        </w:rPr>
        <w:t>HOSPITAL GENERAL PUYO</w:t>
      </w:r>
    </w:p>
    <w:p>
      <w:pPr>
        <w:spacing w:before="0" w:after="20" w:line="259" w:lineRule="auto"/>
        <w:jc w:val="center"/>
      </w:pPr>
      <w:r>
        <w:rPr>
          <w:rFonts w:ascii="Calibri" w:hAnsi="Calibri"/>
          <w:b/>
          <w:i w:val="0"/>
          <w:color w:val="2A6F6F"/>
          <w:sz w:val="20"/>
        </w:rPr>
        <w:t>ACTA 06</w:t>
      </w:r>
    </w:p>
    <w:p>
      <w:pPr>
        <w:spacing w:before="0" w:after="40" w:line="259" w:lineRule="auto"/>
        <w:jc w:val="center"/>
      </w:pPr>
      <w:r>
        <w:rPr>
          <w:rFonts w:ascii="Calibri" w:hAnsi="Calibri"/>
          <w:b/>
          <w:i w:val="0"/>
          <w:color w:val="1E3A5F"/>
          <w:sz w:val="28"/>
        </w:rPr>
        <w:t>Informe de cierre del incidente</w:t>
      </w:r>
    </w:p>
    <w:p>
      <w:pPr>
        <w:spacing w:before="0" w:after="40" w:line="259" w:lineRule="auto"/>
        <w:jc w:val="center"/>
      </w:pPr>
      <w:r>
        <w:rPr>
          <w:rFonts w:ascii="Calibri" w:hAnsi="Calibri"/>
          <w:b w:val="0"/>
          <w:i/>
          <w:color w:val="3D4A57"/>
          <w:sz w:val="18"/>
        </w:rPr>
        <w:t>Protocolo de pérdida de Historia Clínica</w:t>
      </w:r>
    </w:p>
    <w:p>
      <w:pPr>
        <w:spacing w:before="0" w:after="100"/>
        <w:pBdr>
          <w:bottom w:val="single" w:sz="10" w:space="1" w:color="C5D4DC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F7F9FA" w:val="clear"/>
            <w:tcBorders>
              <w:top w:val="single" w:sz="4" w:space="0" w:color="D0DCE3"/>
              <w:left w:val="single" w:sz="4" w:space="0" w:color="D0DCE3"/>
              <w:bottom w:val="single" w:sz="4" w:space="0" w:color="D0DCE3"/>
              <w:right w:val="single" w:sz="4" w:space="0" w:color="D0DCE3"/>
            </w:tcBorders>
            <w:tcMar>
              <w:top w:w="35" w:type="dxa"/>
              <w:left w:w="30" w:type="dxa"/>
              <w:bottom w:w="35" w:type="dxa"/>
              <w:right w:w="3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A6F6F"/>
                <w:sz w:val="14"/>
              </w:rPr>
              <w:t>Código protocolo</w:t>
              <w:br/>
            </w:r>
            <w:r>
              <w:rPr>
                <w:rFonts w:ascii="Calibri" w:hAnsi="Calibri"/>
                <w:b/>
                <w:i w:val="0"/>
                <w:color w:val="1E3A5F"/>
                <w:sz w:val="18"/>
              </w:rPr>
              <w:t>PROT-HC-001</w:t>
            </w:r>
          </w:p>
        </w:tc>
        <w:tc>
          <w:tcPr>
            <w:tcW w:type="dxa" w:w="3400"/>
            <w:shd w:fill="F7F9FA" w:val="clear"/>
            <w:tcBorders>
              <w:top w:val="single" w:sz="4" w:space="0" w:color="D0DCE3"/>
              <w:left w:val="single" w:sz="4" w:space="0" w:color="D0DCE3"/>
              <w:bottom w:val="single" w:sz="4" w:space="0" w:color="D0DCE3"/>
              <w:right w:val="single" w:sz="4" w:space="0" w:color="D0DCE3"/>
            </w:tcBorders>
            <w:tcMar>
              <w:top w:w="35" w:type="dxa"/>
              <w:left w:w="30" w:type="dxa"/>
              <w:bottom w:w="35" w:type="dxa"/>
              <w:right w:w="3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A6F6F"/>
                <w:sz w:val="14"/>
              </w:rPr>
              <w:t>Clasificación</w:t>
              <w:br/>
            </w:r>
            <w:r>
              <w:rPr>
                <w:rFonts w:ascii="Calibri" w:hAnsi="Calibri"/>
                <w:b/>
                <w:i w:val="0"/>
                <w:color w:val="1E3A5F"/>
                <w:sz w:val="18"/>
              </w:rPr>
              <w:t>CONFIDENCIAL</w:t>
            </w:r>
          </w:p>
        </w:tc>
        <w:tc>
          <w:tcPr>
            <w:tcW w:type="dxa" w:w="3400"/>
            <w:shd w:fill="F7F9FA" w:val="clear"/>
            <w:tcBorders>
              <w:top w:val="single" w:sz="4" w:space="0" w:color="D0DCE3"/>
              <w:left w:val="single" w:sz="4" w:space="0" w:color="D0DCE3"/>
              <w:bottom w:val="single" w:sz="4" w:space="0" w:color="D0DCE3"/>
              <w:right w:val="single" w:sz="4" w:space="0" w:color="D0DCE3"/>
            </w:tcBorders>
            <w:tcMar>
              <w:top w:w="35" w:type="dxa"/>
              <w:left w:w="30" w:type="dxa"/>
              <w:bottom w:w="35" w:type="dxa"/>
              <w:right w:w="3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A6F6F"/>
                <w:sz w:val="14"/>
              </w:rPr>
              <w:t>Contacto</w:t>
              <w:br/>
            </w:r>
            <w:r>
              <w:rPr>
                <w:rFonts w:ascii="Calibri" w:hAnsi="Calibri"/>
                <w:b/>
                <w:i w:val="0"/>
                <w:color w:val="1E3A5F"/>
                <w:sz w:val="18"/>
              </w:rPr>
              <w:t>0991976454</w:t>
            </w:r>
          </w:p>
        </w:tc>
      </w:tr>
    </w:tbl>
    <w:p>
      <w:pPr>
        <w:spacing w:before="0" w:after="80" w:line="259" w:lineRule="auto"/>
      </w:pPr>
    </w:p>
    <w:p>
      <w:pPr>
        <w:spacing w:before="0" w:after="40" w:line="259" w:lineRule="auto"/>
      </w:pPr>
      <w:r>
        <w:rPr>
          <w:rFonts w:ascii="Calibri" w:hAnsi="Calibri"/>
          <w:b w:val="0"/>
          <w:i w:val="0"/>
          <w:color w:val="3D4A57"/>
          <w:sz w:val="18"/>
        </w:rPr>
        <w:t>N.º incidente  INC-HC-________-______: _______________________________________________</w:t>
      </w:r>
    </w:p>
    <w:p>
      <w:pPr>
        <w:spacing w:before="0" w:after="40" w:line="259" w:lineRule="auto"/>
      </w:pPr>
      <w:r>
        <w:rPr>
          <w:rFonts w:ascii="Calibri" w:hAnsi="Calibri"/>
          <w:b w:val="0"/>
          <w:i w:val="0"/>
          <w:color w:val="3D4A57"/>
          <w:sz w:val="18"/>
        </w:rPr>
        <w:t>Fecha cierre __/__/______: _______________________________________________</w:t>
      </w:r>
    </w:p>
    <w:p>
      <w:pPr>
        <w:spacing w:before="120" w:after="40" w:line="259" w:lineRule="auto"/>
      </w:pPr>
      <w:r>
        <w:rPr>
          <w:rFonts w:ascii="Calibri" w:hAnsi="Calibri"/>
          <w:b/>
          <w:i w:val="0"/>
          <w:color w:val="2A6F6F"/>
          <w:sz w:val="20"/>
        </w:rPr>
        <w:t>1. RESUMEN</w:t>
      </w:r>
    </w:p>
    <w:p>
      <w:pPr>
        <w:spacing w:before="0" w:after="40" w:line="259" w:lineRule="auto"/>
      </w:pPr>
      <w:r>
        <w:rPr>
          <w:rFonts w:ascii="Calibri" w:hAnsi="Calibri"/>
          <w:b w:val="0"/>
          <w:i w:val="0"/>
          <w:color w:val="3D4A57"/>
          <w:sz w:val="18"/>
        </w:rPr>
        <w:t>Tipo de evento: E__: _______________________________________________</w:t>
      </w:r>
    </w:p>
    <w:p>
      <w:pPr>
        <w:spacing w:before="0" w:after="40" w:line="259" w:lineRule="auto"/>
      </w:pPr>
      <w:r>
        <w:rPr>
          <w:rFonts w:ascii="Calibri" w:hAnsi="Calibri"/>
          <w:b w:val="0"/>
          <w:i w:val="0"/>
          <w:color w:val="3D4A57"/>
          <w:sz w:val="18"/>
        </w:rPr>
        <w:t>Inicio __/__/____ __:__     Cierre operativo __/__/____ __:__: _______________________________________________</w:t>
      </w:r>
    </w:p>
    <w:p>
      <w:pPr>
        <w:spacing w:before="0" w:after="40" w:line="259" w:lineRule="auto"/>
      </w:pPr>
      <w:r>
        <w:rPr>
          <w:rFonts w:ascii="Calibri" w:hAnsi="Calibri"/>
          <w:b w:val="0"/>
          <w:i w:val="0"/>
          <w:color w:val="3D4A57"/>
          <w:sz w:val="18"/>
        </w:rPr>
        <w:t>HCU afectadas ______  Recuperadas ______  No recuperables ______: _______________________________________________</w:t>
      </w:r>
    </w:p>
    <w:p>
      <w:pPr>
        <w:spacing w:before="120" w:after="40" w:line="259" w:lineRule="auto"/>
      </w:pPr>
      <w:r>
        <w:rPr>
          <w:rFonts w:ascii="Calibri" w:hAnsi="Calibri"/>
          <w:b/>
          <w:i w:val="0"/>
          <w:color w:val="2A6F6F"/>
          <w:sz w:val="20"/>
        </w:rPr>
        <w:t>2. CAUSA RAÍZ</w:t>
      </w:r>
    </w:p>
    <w:p>
      <w:pPr>
        <w:spacing w:before="0" w:after="40" w:line="259" w:lineRule="auto"/>
      </w:pPr>
      <w:r>
        <w:rPr>
          <w:rFonts w:ascii="Calibri" w:hAnsi="Calibri"/>
          <w:b w:val="0"/>
          <w:i w:val="0"/>
          <w:color w:val="3D4A57"/>
          <w:sz w:val="18"/>
        </w:rPr>
        <w:t>: _______________________________________________</w:t>
      </w:r>
    </w:p>
    <w:p>
      <w:pPr>
        <w:spacing w:before="0" w:after="40" w:line="259" w:lineRule="auto"/>
      </w:pPr>
      <w:r>
        <w:rPr>
          <w:rFonts w:ascii="Calibri" w:hAnsi="Calibri"/>
          <w:b w:val="0"/>
          <w:i w:val="0"/>
          <w:color w:val="3D4A57"/>
          <w:sz w:val="18"/>
        </w:rPr>
        <w:t>: _______________________________________________</w:t>
      </w:r>
    </w:p>
    <w:p>
      <w:pPr>
        <w:spacing w:before="120" w:after="40" w:line="259" w:lineRule="auto"/>
      </w:pPr>
      <w:r>
        <w:rPr>
          <w:rFonts w:ascii="Calibri" w:hAnsi="Calibri"/>
          <w:b/>
          <w:i w:val="0"/>
          <w:color w:val="2A6F6F"/>
          <w:sz w:val="20"/>
        </w:rPr>
        <w:t>3. ACCIONES REALIZADAS</w:t>
      </w:r>
    </w:p>
    <w:p>
      <w:pPr>
        <w:spacing w:before="0" w:after="20"/>
        <w:ind w:left="113"/>
      </w:pPr>
      <w:r>
        <w:rPr>
          <w:rFonts w:ascii="Calibri" w:hAnsi="Calibri"/>
          <w:b w:val="0"/>
          <w:i w:val="0"/>
          <w:color w:val="3D4A57"/>
          <w:sz w:val="18"/>
        </w:rPr>
        <w:t>☐  Acta 01</w:t>
      </w:r>
    </w:p>
    <w:p>
      <w:pPr>
        <w:spacing w:before="0" w:after="20"/>
        <w:ind w:left="113"/>
      </w:pPr>
      <w:r>
        <w:rPr>
          <w:rFonts w:ascii="Calibri" w:hAnsi="Calibri"/>
          <w:b w:val="0"/>
          <w:i w:val="0"/>
          <w:color w:val="3D4A57"/>
          <w:sz w:val="18"/>
        </w:rPr>
        <w:t>☐  Acta 02</w:t>
      </w:r>
    </w:p>
    <w:p>
      <w:pPr>
        <w:spacing w:before="0" w:after="20"/>
        <w:ind w:left="113"/>
      </w:pPr>
      <w:r>
        <w:rPr>
          <w:rFonts w:ascii="Calibri" w:hAnsi="Calibri"/>
          <w:b w:val="0"/>
          <w:i w:val="0"/>
          <w:color w:val="3D4A57"/>
          <w:sz w:val="18"/>
        </w:rPr>
        <w:t>☐  Acta 03</w:t>
      </w:r>
    </w:p>
    <w:p>
      <w:pPr>
        <w:spacing w:before="0" w:after="20"/>
        <w:ind w:left="113"/>
      </w:pPr>
      <w:r>
        <w:rPr>
          <w:rFonts w:ascii="Calibri" w:hAnsi="Calibri"/>
          <w:b w:val="0"/>
          <w:i w:val="0"/>
          <w:color w:val="3D4A57"/>
          <w:sz w:val="18"/>
        </w:rPr>
        <w:t>☐  Acta 04</w:t>
      </w:r>
    </w:p>
    <w:p>
      <w:pPr>
        <w:spacing w:before="0" w:after="20"/>
        <w:ind w:left="113"/>
      </w:pPr>
      <w:r>
        <w:rPr>
          <w:rFonts w:ascii="Calibri" w:hAnsi="Calibri"/>
          <w:b w:val="0"/>
          <w:i w:val="0"/>
          <w:color w:val="3D4A57"/>
          <w:sz w:val="18"/>
        </w:rPr>
        <w:t>☐  Acta 05</w:t>
      </w:r>
    </w:p>
    <w:p>
      <w:pPr>
        <w:spacing w:before="0" w:after="20"/>
        <w:ind w:left="113"/>
      </w:pPr>
      <w:r>
        <w:rPr>
          <w:rFonts w:ascii="Calibri" w:hAnsi="Calibri"/>
          <w:b w:val="0"/>
          <w:i w:val="0"/>
          <w:color w:val="3D4A57"/>
          <w:sz w:val="18"/>
        </w:rPr>
        <w:t>☐  Contingencia asistencial</w:t>
      </w:r>
    </w:p>
    <w:p>
      <w:pPr>
        <w:spacing w:before="0" w:after="20"/>
        <w:ind w:left="113"/>
      </w:pPr>
      <w:r>
        <w:rPr>
          <w:rFonts w:ascii="Calibri" w:hAnsi="Calibri"/>
          <w:b w:val="0"/>
          <w:i w:val="0"/>
          <w:color w:val="3D4A57"/>
          <w:sz w:val="18"/>
        </w:rPr>
        <w:t>☐  Restauración / reapertura</w:t>
      </w:r>
    </w:p>
    <w:p>
      <w:pPr>
        <w:spacing w:before="0" w:after="20"/>
        <w:ind w:left="113"/>
      </w:pPr>
      <w:r>
        <w:rPr>
          <w:rFonts w:ascii="Calibri" w:hAnsi="Calibri"/>
          <w:b w:val="0"/>
          <w:i w:val="0"/>
          <w:color w:val="3D4A57"/>
          <w:sz w:val="18"/>
        </w:rPr>
        <w:t>☐  Capacitación / medida correctiva</w:t>
      </w:r>
    </w:p>
    <w:p>
      <w:pPr>
        <w:spacing w:before="0" w:after="40" w:line="259" w:lineRule="auto"/>
      </w:pPr>
      <w:r>
        <w:rPr>
          <w:rFonts w:ascii="Calibri" w:hAnsi="Calibri"/>
          <w:b w:val="0"/>
          <w:i w:val="0"/>
          <w:color w:val="3D4A57"/>
          <w:sz w:val="18"/>
        </w:rPr>
        <w:t>Detalle: _______________________________________________</w:t>
      </w:r>
    </w:p>
    <w:p>
      <w:pPr>
        <w:spacing w:before="120" w:after="40" w:line="259" w:lineRule="auto"/>
      </w:pPr>
      <w:r>
        <w:rPr>
          <w:rFonts w:ascii="Calibri" w:hAnsi="Calibri"/>
          <w:b/>
          <w:i w:val="0"/>
          <w:color w:val="2A6F6F"/>
          <w:sz w:val="20"/>
        </w:rPr>
        <w:t>4. IMPACTO EN DERECHOS DEL USUARIO</w:t>
      </w:r>
    </w:p>
    <w:p>
      <w:pPr>
        <w:spacing w:before="0" w:after="20"/>
        <w:ind w:left="113"/>
      </w:pPr>
      <w:r>
        <w:rPr>
          <w:rFonts w:ascii="Calibri" w:hAnsi="Calibri"/>
          <w:b w:val="0"/>
          <w:i w:val="0"/>
          <w:color w:val="3D4A57"/>
          <w:sz w:val="18"/>
        </w:rPr>
        <w:t>☐  Sin afectación material</w:t>
      </w:r>
    </w:p>
    <w:p>
      <w:pPr>
        <w:spacing w:before="0" w:after="20"/>
        <w:ind w:left="113"/>
      </w:pPr>
      <w:r>
        <w:rPr>
          <w:rFonts w:ascii="Calibri" w:hAnsi="Calibri"/>
          <w:b w:val="0"/>
          <w:i w:val="0"/>
          <w:color w:val="3D4A57"/>
          <w:sz w:val="18"/>
        </w:rPr>
        <w:t>☐  Afectación temporal de disponibilidad (restituida)</w:t>
      </w:r>
    </w:p>
    <w:p>
      <w:pPr>
        <w:spacing w:before="0" w:after="20"/>
        <w:ind w:left="113"/>
      </w:pPr>
      <w:r>
        <w:rPr>
          <w:rFonts w:ascii="Calibri" w:hAnsi="Calibri"/>
          <w:b w:val="0"/>
          <w:i w:val="0"/>
          <w:color w:val="3D4A57"/>
          <w:sz w:val="18"/>
        </w:rPr>
        <w:t>☐  Reconstrucción con lagunas – usuarios notificados: ______</w:t>
      </w:r>
    </w:p>
    <w:p>
      <w:pPr>
        <w:spacing w:before="120" w:after="40" w:line="259" w:lineRule="auto"/>
      </w:pPr>
      <w:r>
        <w:rPr>
          <w:rFonts w:ascii="Calibri" w:hAnsi="Calibri"/>
          <w:b/>
          <w:i w:val="0"/>
          <w:color w:val="2A6F6F"/>
          <w:sz w:val="20"/>
        </w:rPr>
        <w:t>5. MEDIDAS CORRECTIVAS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1E3A5F" w:val="clear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Medida</w:t>
            </w:r>
          </w:p>
        </w:tc>
        <w:tc>
          <w:tcPr>
            <w:tcW w:type="dxa" w:w="2550"/>
            <w:shd w:fill="1E3A5F" w:val="clear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Responsable</w:t>
            </w:r>
          </w:p>
        </w:tc>
        <w:tc>
          <w:tcPr>
            <w:tcW w:type="dxa" w:w="2550"/>
            <w:shd w:fill="1E3A5F" w:val="clear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Plazo</w:t>
            </w:r>
          </w:p>
        </w:tc>
        <w:tc>
          <w:tcPr>
            <w:tcW w:type="dxa" w:w="2550"/>
            <w:shd w:fill="1E3A5F" w:val="clear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2550"/>
            <w:tcBorders>
              <w:top w:val="single" w:sz="4" w:space="0" w:color="D0DCE3"/>
              <w:left w:val="single" w:sz="4" w:space="0" w:color="D0DCE3"/>
              <w:bottom w:val="single" w:sz="4" w:space="0" w:color="D0DCE3"/>
              <w:right w:val="single" w:sz="4" w:space="0" w:color="D0DCE3"/>
            </w:tcBorders>
            <w:tcMar>
              <w:top w:w="35" w:type="dxa"/>
              <w:left w:w="40" w:type="dxa"/>
              <w:bottom w:w="35" w:type="dxa"/>
              <w:right w:w="40" w:type="dxa"/>
            </w:tcMar>
          </w:tcPr>
          <w:p/>
        </w:tc>
        <w:tc>
          <w:tcPr>
            <w:tcW w:type="dxa" w:w="2550"/>
            <w:tcBorders>
              <w:top w:val="single" w:sz="4" w:space="0" w:color="D0DCE3"/>
              <w:left w:val="single" w:sz="4" w:space="0" w:color="D0DCE3"/>
              <w:bottom w:val="single" w:sz="4" w:space="0" w:color="D0DCE3"/>
              <w:right w:val="single" w:sz="4" w:space="0" w:color="D0DCE3"/>
            </w:tcBorders>
            <w:tcMar>
              <w:top w:w="35" w:type="dxa"/>
              <w:left w:w="40" w:type="dxa"/>
              <w:bottom w:w="35" w:type="dxa"/>
              <w:right w:w="40" w:type="dxa"/>
            </w:tcMar>
          </w:tcPr>
          <w:p/>
        </w:tc>
        <w:tc>
          <w:tcPr>
            <w:tcW w:type="dxa" w:w="2550"/>
            <w:tcBorders>
              <w:top w:val="single" w:sz="4" w:space="0" w:color="D0DCE3"/>
              <w:left w:val="single" w:sz="4" w:space="0" w:color="D0DCE3"/>
              <w:bottom w:val="single" w:sz="4" w:space="0" w:color="D0DCE3"/>
              <w:right w:val="single" w:sz="4" w:space="0" w:color="D0DCE3"/>
            </w:tcBorders>
            <w:tcMar>
              <w:top w:w="35" w:type="dxa"/>
              <w:left w:w="40" w:type="dxa"/>
              <w:bottom w:w="35" w:type="dxa"/>
              <w:right w:w="40" w:type="dxa"/>
            </w:tcMar>
          </w:tcPr>
          <w:p/>
        </w:tc>
        <w:tc>
          <w:tcPr>
            <w:tcW w:type="dxa" w:w="2550"/>
            <w:tcBorders>
              <w:top w:val="single" w:sz="4" w:space="0" w:color="D0DCE3"/>
              <w:left w:val="single" w:sz="4" w:space="0" w:color="D0DCE3"/>
              <w:bottom w:val="single" w:sz="4" w:space="0" w:color="D0DCE3"/>
              <w:right w:val="single" w:sz="4" w:space="0" w:color="D0DCE3"/>
            </w:tcBorders>
            <w:tcMar>
              <w:top w:w="35" w:type="dxa"/>
              <w:left w:w="40" w:type="dxa"/>
              <w:bottom w:w="35" w:type="dxa"/>
              <w:right w:w="40" w:type="dxa"/>
            </w:tcMar>
          </w:tcPr>
          <w:p/>
        </w:tc>
      </w:tr>
      <w:tr>
        <w:tc>
          <w:tcPr>
            <w:tcW w:type="dxa" w:w="2550"/>
            <w:tcBorders>
              <w:top w:val="single" w:sz="4" w:space="0" w:color="D0DCE3"/>
              <w:left w:val="single" w:sz="4" w:space="0" w:color="D0DCE3"/>
              <w:bottom w:val="single" w:sz="4" w:space="0" w:color="D0DCE3"/>
              <w:right w:val="single" w:sz="4" w:space="0" w:color="D0DCE3"/>
            </w:tcBorders>
            <w:tcMar>
              <w:top w:w="35" w:type="dxa"/>
              <w:left w:w="40" w:type="dxa"/>
              <w:bottom w:w="35" w:type="dxa"/>
              <w:right w:w="40" w:type="dxa"/>
            </w:tcMar>
          </w:tcPr>
          <w:p/>
        </w:tc>
        <w:tc>
          <w:tcPr>
            <w:tcW w:type="dxa" w:w="2550"/>
            <w:tcBorders>
              <w:top w:val="single" w:sz="4" w:space="0" w:color="D0DCE3"/>
              <w:left w:val="single" w:sz="4" w:space="0" w:color="D0DCE3"/>
              <w:bottom w:val="single" w:sz="4" w:space="0" w:color="D0DCE3"/>
              <w:right w:val="single" w:sz="4" w:space="0" w:color="D0DCE3"/>
            </w:tcBorders>
            <w:tcMar>
              <w:top w:w="35" w:type="dxa"/>
              <w:left w:w="40" w:type="dxa"/>
              <w:bottom w:w="35" w:type="dxa"/>
              <w:right w:w="40" w:type="dxa"/>
            </w:tcMar>
          </w:tcPr>
          <w:p/>
        </w:tc>
        <w:tc>
          <w:tcPr>
            <w:tcW w:type="dxa" w:w="2550"/>
            <w:tcBorders>
              <w:top w:val="single" w:sz="4" w:space="0" w:color="D0DCE3"/>
              <w:left w:val="single" w:sz="4" w:space="0" w:color="D0DCE3"/>
              <w:bottom w:val="single" w:sz="4" w:space="0" w:color="D0DCE3"/>
              <w:right w:val="single" w:sz="4" w:space="0" w:color="D0DCE3"/>
            </w:tcBorders>
            <w:tcMar>
              <w:top w:w="35" w:type="dxa"/>
              <w:left w:w="40" w:type="dxa"/>
              <w:bottom w:w="35" w:type="dxa"/>
              <w:right w:w="40" w:type="dxa"/>
            </w:tcMar>
          </w:tcPr>
          <w:p/>
        </w:tc>
        <w:tc>
          <w:tcPr>
            <w:tcW w:type="dxa" w:w="2550"/>
            <w:tcBorders>
              <w:top w:val="single" w:sz="4" w:space="0" w:color="D0DCE3"/>
              <w:left w:val="single" w:sz="4" w:space="0" w:color="D0DCE3"/>
              <w:bottom w:val="single" w:sz="4" w:space="0" w:color="D0DCE3"/>
              <w:right w:val="single" w:sz="4" w:space="0" w:color="D0DCE3"/>
            </w:tcBorders>
            <w:tcMar>
              <w:top w:w="35" w:type="dxa"/>
              <w:left w:w="40" w:type="dxa"/>
              <w:bottom w:w="35" w:type="dxa"/>
              <w:right w:w="40" w:type="dxa"/>
            </w:tcMar>
          </w:tcPr>
          <w:p/>
        </w:tc>
      </w:tr>
      <w:tr>
        <w:tc>
          <w:tcPr>
            <w:tcW w:type="dxa" w:w="2550"/>
            <w:tcBorders>
              <w:top w:val="single" w:sz="4" w:space="0" w:color="D0DCE3"/>
              <w:left w:val="single" w:sz="4" w:space="0" w:color="D0DCE3"/>
              <w:bottom w:val="single" w:sz="4" w:space="0" w:color="D0DCE3"/>
              <w:right w:val="single" w:sz="4" w:space="0" w:color="D0DCE3"/>
            </w:tcBorders>
            <w:tcMar>
              <w:top w:w="35" w:type="dxa"/>
              <w:left w:w="40" w:type="dxa"/>
              <w:bottom w:w="35" w:type="dxa"/>
              <w:right w:w="40" w:type="dxa"/>
            </w:tcMar>
          </w:tcPr>
          <w:p/>
        </w:tc>
        <w:tc>
          <w:tcPr>
            <w:tcW w:type="dxa" w:w="2550"/>
            <w:tcBorders>
              <w:top w:val="single" w:sz="4" w:space="0" w:color="D0DCE3"/>
              <w:left w:val="single" w:sz="4" w:space="0" w:color="D0DCE3"/>
              <w:bottom w:val="single" w:sz="4" w:space="0" w:color="D0DCE3"/>
              <w:right w:val="single" w:sz="4" w:space="0" w:color="D0DCE3"/>
            </w:tcBorders>
            <w:tcMar>
              <w:top w:w="35" w:type="dxa"/>
              <w:left w:w="40" w:type="dxa"/>
              <w:bottom w:w="35" w:type="dxa"/>
              <w:right w:w="40" w:type="dxa"/>
            </w:tcMar>
          </w:tcPr>
          <w:p/>
        </w:tc>
        <w:tc>
          <w:tcPr>
            <w:tcW w:type="dxa" w:w="2550"/>
            <w:tcBorders>
              <w:top w:val="single" w:sz="4" w:space="0" w:color="D0DCE3"/>
              <w:left w:val="single" w:sz="4" w:space="0" w:color="D0DCE3"/>
              <w:bottom w:val="single" w:sz="4" w:space="0" w:color="D0DCE3"/>
              <w:right w:val="single" w:sz="4" w:space="0" w:color="D0DCE3"/>
            </w:tcBorders>
            <w:tcMar>
              <w:top w:w="35" w:type="dxa"/>
              <w:left w:w="40" w:type="dxa"/>
              <w:bottom w:w="35" w:type="dxa"/>
              <w:right w:w="40" w:type="dxa"/>
            </w:tcMar>
          </w:tcPr>
          <w:p/>
        </w:tc>
        <w:tc>
          <w:tcPr>
            <w:tcW w:type="dxa" w:w="2550"/>
            <w:tcBorders>
              <w:top w:val="single" w:sz="4" w:space="0" w:color="D0DCE3"/>
              <w:left w:val="single" w:sz="4" w:space="0" w:color="D0DCE3"/>
              <w:bottom w:val="single" w:sz="4" w:space="0" w:color="D0DCE3"/>
              <w:right w:val="single" w:sz="4" w:space="0" w:color="D0DCE3"/>
            </w:tcBorders>
            <w:tcMar>
              <w:top w:w="35" w:type="dxa"/>
              <w:left w:w="40" w:type="dxa"/>
              <w:bottom w:w="35" w:type="dxa"/>
              <w:right w:w="40" w:type="dxa"/>
            </w:tcMar>
          </w:tcPr>
          <w:p/>
        </w:tc>
      </w:tr>
    </w:tbl>
    <w:p>
      <w:pPr>
        <w:spacing w:before="120" w:after="40" w:line="259" w:lineRule="auto"/>
      </w:pPr>
      <w:r>
        <w:rPr>
          <w:rFonts w:ascii="Calibri" w:hAnsi="Calibri"/>
          <w:b/>
          <w:i w:val="0"/>
          <w:color w:val="2A6F6F"/>
          <w:sz w:val="20"/>
        </w:rPr>
        <w:t>6. RESPONSABILIDADES</w:t>
      </w:r>
    </w:p>
    <w:p>
      <w:pPr>
        <w:spacing w:before="0" w:after="20"/>
        <w:ind w:left="113"/>
      </w:pPr>
      <w:r>
        <w:rPr>
          <w:rFonts w:ascii="Calibri" w:hAnsi="Calibri"/>
          <w:b w:val="0"/>
          <w:i w:val="0"/>
          <w:color w:val="3D4A57"/>
          <w:sz w:val="18"/>
        </w:rPr>
        <w:t>☐  Sin responsabilidad individual identificada</w:t>
      </w:r>
    </w:p>
    <w:p>
      <w:pPr>
        <w:spacing w:before="0" w:after="20"/>
        <w:ind w:left="113"/>
      </w:pPr>
      <w:r>
        <w:rPr>
          <w:rFonts w:ascii="Calibri" w:hAnsi="Calibri"/>
          <w:b w:val="0"/>
          <w:i w:val="0"/>
          <w:color w:val="3D4A57"/>
          <w:sz w:val="18"/>
        </w:rPr>
        <w:t>☐  Remitido a proceso administrativo interno — Exp.: ____________</w:t>
      </w:r>
    </w:p>
    <w:p>
      <w:pPr>
        <w:spacing w:before="200" w:after="80" w:line="259" w:lineRule="auto"/>
        <w:jc w:val="center"/>
      </w:pPr>
      <w:r>
        <w:rPr>
          <w:rFonts w:ascii="Calibri" w:hAnsi="Calibri"/>
          <w:b/>
          <w:i w:val="0"/>
          <w:color w:val="1E3A5F"/>
          <w:sz w:val="20"/>
        </w:rPr>
        <w:t>APROBACIÓN DEL CIERRE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FFFFFF" w:val="clear"/>
            <w:tcBorders>
              <w:top w:val="single" w:sz="5" w:space="0" w:color="1E3A5F"/>
              <w:left w:val="single" w:sz="5" w:space="0" w:color="1E3A5F"/>
              <w:bottom w:val="single" w:sz="5" w:space="0" w:color="1E3A5F"/>
              <w:right w:val="single" w:sz="5" w:space="0" w:color="1E3A5F"/>
            </w:tcBorders>
            <w:tcMar>
              <w:top w:w="55" w:type="dxa"/>
              <w:left w:w="35" w:type="dxa"/>
              <w:bottom w:w="45" w:type="dxa"/>
              <w:right w:w="3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A6F6F"/>
                <w:sz w:val="14"/>
              </w:rPr>
              <w:t>ELABORA (ADMISIONES / ARCHIVO CLÍNICO)</w:t>
              <w:br/>
            </w:r>
            <w:r>
              <w:rPr>
                <w:rFonts w:ascii="Calibri" w:hAnsi="Calibri"/>
                <w:b w:val="0"/>
                <w:i w:val="0"/>
                <w:color w:val="3D4A57"/>
                <w:sz w:val="16"/>
              </w:rPr>
              <w:t>Nombre: ____________________</w:t>
              <w:br/>
            </w:r>
            <w:r>
              <w:rPr>
                <w:rFonts w:ascii="Calibri" w:hAnsi="Calibri"/>
                <w:b w:val="0"/>
                <w:i w:val="0"/>
                <w:color w:val="3D4A57"/>
                <w:sz w:val="16"/>
              </w:rPr>
              <w:br/>
              <w:t>__________________</w:t>
              <w:br/>
              <w:t>Firma</w:t>
              <w:br/>
              <w:br/>
              <w:t>___/___/______</w:t>
              <w:br/>
              <w:t>Fecha</w:t>
            </w:r>
          </w:p>
        </w:tc>
        <w:tc>
          <w:tcPr>
            <w:tcW w:type="dxa" w:w="3400"/>
            <w:shd w:fill="FFFFFF" w:val="clear"/>
            <w:tcBorders>
              <w:top w:val="single" w:sz="5" w:space="0" w:color="1E3A5F"/>
              <w:left w:val="single" w:sz="5" w:space="0" w:color="1E3A5F"/>
              <w:bottom w:val="single" w:sz="5" w:space="0" w:color="1E3A5F"/>
              <w:right w:val="single" w:sz="5" w:space="0" w:color="1E3A5F"/>
            </w:tcBorders>
            <w:tcMar>
              <w:top w:w="55" w:type="dxa"/>
              <w:left w:w="35" w:type="dxa"/>
              <w:bottom w:w="45" w:type="dxa"/>
              <w:right w:w="3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A6F6F"/>
                <w:sz w:val="14"/>
              </w:rPr>
              <w:t>GESTIÓN DE CALIDAD Y SEGURIDAD DEL PACIENTE</w:t>
              <w:br/>
            </w:r>
            <w:r>
              <w:rPr>
                <w:rFonts w:ascii="Calibri" w:hAnsi="Calibri"/>
                <w:b w:val="0"/>
                <w:i w:val="0"/>
                <w:color w:val="3D4A57"/>
                <w:sz w:val="16"/>
              </w:rPr>
              <w:t>Nombre: ____________________</w:t>
              <w:br/>
            </w:r>
            <w:r>
              <w:rPr>
                <w:rFonts w:ascii="Calibri" w:hAnsi="Calibri"/>
                <w:b w:val="0"/>
                <w:i w:val="0"/>
                <w:color w:val="3D4A57"/>
                <w:sz w:val="16"/>
              </w:rPr>
              <w:br/>
              <w:t>__________________</w:t>
              <w:br/>
              <w:t>Firma</w:t>
              <w:br/>
              <w:br/>
              <w:t>___/___/______</w:t>
              <w:br/>
              <w:t>Fecha</w:t>
            </w:r>
          </w:p>
        </w:tc>
        <w:tc>
          <w:tcPr>
            <w:tcW w:type="dxa" w:w="3400"/>
            <w:shd w:fill="FFFFFF" w:val="clear"/>
            <w:tcBorders>
              <w:top w:val="single" w:sz="5" w:space="0" w:color="1E3A5F"/>
              <w:left w:val="single" w:sz="5" w:space="0" w:color="1E3A5F"/>
              <w:bottom w:val="single" w:sz="5" w:space="0" w:color="1E3A5F"/>
              <w:right w:val="single" w:sz="5" w:space="0" w:color="1E3A5F"/>
            </w:tcBorders>
            <w:tcMar>
              <w:top w:w="55" w:type="dxa"/>
              <w:left w:w="35" w:type="dxa"/>
              <w:bottom w:w="45" w:type="dxa"/>
              <w:right w:w="3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A6F6F"/>
                <w:sz w:val="14"/>
              </w:rPr>
              <w:t>AUTORIDAD / DIRECCIÓN DEL HOSPITAL GENERAL PUYO</w:t>
              <w:br/>
            </w:r>
            <w:r>
              <w:rPr>
                <w:rFonts w:ascii="Calibri" w:hAnsi="Calibri"/>
                <w:b w:val="0"/>
                <w:i w:val="0"/>
                <w:color w:val="3D4A57"/>
                <w:sz w:val="16"/>
              </w:rPr>
              <w:t>Nombre: ____________________</w:t>
              <w:br/>
            </w:r>
            <w:r>
              <w:rPr>
                <w:rFonts w:ascii="Calibri" w:hAnsi="Calibri"/>
                <w:b w:val="0"/>
                <w:i w:val="0"/>
                <w:color w:val="3D4A57"/>
                <w:sz w:val="16"/>
              </w:rPr>
              <w:br/>
              <w:t>__________________</w:t>
              <w:br/>
              <w:t>Firma</w:t>
              <w:br/>
              <w:br/>
              <w:t>___/___/______</w:t>
              <w:br/>
              <w:t>Fecha</w:t>
            </w:r>
          </w:p>
        </w:tc>
      </w:tr>
    </w:tbl>
    <w:p>
      <w:pPr>
        <w:spacing w:before="0" w:after="80" w:line="259" w:lineRule="auto"/>
      </w:pPr>
    </w:p>
    <w:p>
      <w:pPr>
        <w:spacing w:before="200" w:after="80" w:line="259" w:lineRule="auto"/>
        <w:jc w:val="center"/>
      </w:pPr>
      <w:r>
        <w:rPr>
          <w:rFonts w:ascii="Calibri" w:hAnsi="Calibri"/>
          <w:b/>
          <w:i w:val="0"/>
          <w:color w:val="1E3A5F"/>
          <w:sz w:val="20"/>
        </w:rPr>
        <w:t>FIRMAS ADICIONALES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FFFFFF" w:val="clear"/>
            <w:tcBorders>
              <w:top w:val="single" w:sz="5" w:space="0" w:color="1E3A5F"/>
              <w:left w:val="single" w:sz="5" w:space="0" w:color="1E3A5F"/>
              <w:bottom w:val="single" w:sz="5" w:space="0" w:color="1E3A5F"/>
              <w:right w:val="single" w:sz="5" w:space="0" w:color="1E3A5F"/>
            </w:tcBorders>
            <w:tcMar>
              <w:top w:w="55" w:type="dxa"/>
              <w:left w:w="35" w:type="dxa"/>
              <w:bottom w:w="45" w:type="dxa"/>
              <w:right w:w="3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A6F6F"/>
                <w:sz w:val="14"/>
              </w:rPr>
              <w:t>RESPONSABLE DEL SERVICIO INVOLUCRADO</w:t>
              <w:br/>
            </w:r>
            <w:r>
              <w:rPr>
                <w:rFonts w:ascii="Calibri" w:hAnsi="Calibri"/>
                <w:b w:val="0"/>
                <w:i w:val="0"/>
                <w:color w:val="3D4A57"/>
                <w:sz w:val="16"/>
              </w:rPr>
              <w:t>Nombre: ____________________</w:t>
              <w:br/>
            </w:r>
            <w:r>
              <w:rPr>
                <w:rFonts w:ascii="Calibri" w:hAnsi="Calibri"/>
                <w:b w:val="0"/>
                <w:i w:val="0"/>
                <w:color w:val="3D4A57"/>
                <w:sz w:val="16"/>
              </w:rPr>
              <w:br/>
              <w:t>__________________</w:t>
              <w:br/>
              <w:t>Firma</w:t>
              <w:br/>
              <w:br/>
              <w:t>___/___/______</w:t>
              <w:br/>
              <w:t>Fecha</w:t>
            </w:r>
          </w:p>
        </w:tc>
        <w:tc>
          <w:tcPr>
            <w:tcW w:type="dxa" w:w="5100"/>
            <w:shd w:fill="FFFFFF" w:val="clear"/>
            <w:tcBorders>
              <w:top w:val="single" w:sz="5" w:space="0" w:color="1E3A5F"/>
              <w:left w:val="single" w:sz="5" w:space="0" w:color="1E3A5F"/>
              <w:bottom w:val="single" w:sz="5" w:space="0" w:color="1E3A5F"/>
              <w:right w:val="single" w:sz="5" w:space="0" w:color="1E3A5F"/>
            </w:tcBorders>
            <w:tcMar>
              <w:top w:w="55" w:type="dxa"/>
              <w:left w:w="35" w:type="dxa"/>
              <w:bottom w:w="45" w:type="dxa"/>
              <w:right w:w="3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A6F6F"/>
                <w:sz w:val="14"/>
              </w:rPr>
              <w:t>TALENTO HUMANO (SI APLICA)</w:t>
              <w:br/>
            </w:r>
            <w:r>
              <w:rPr>
                <w:rFonts w:ascii="Calibri" w:hAnsi="Calibri"/>
                <w:b w:val="0"/>
                <w:i w:val="0"/>
                <w:color w:val="3D4A57"/>
                <w:sz w:val="16"/>
              </w:rPr>
              <w:t>Nombre: ____________________</w:t>
              <w:br/>
            </w:r>
            <w:r>
              <w:rPr>
                <w:rFonts w:ascii="Calibri" w:hAnsi="Calibri"/>
                <w:b w:val="0"/>
                <w:i w:val="0"/>
                <w:color w:val="3D4A57"/>
                <w:sz w:val="16"/>
              </w:rPr>
              <w:br/>
              <w:t>__________________</w:t>
              <w:br/>
              <w:t>Firma</w:t>
              <w:br/>
              <w:br/>
              <w:t>___/___/______</w:t>
              <w:br/>
              <w:t>Fecha</w:t>
            </w:r>
          </w:p>
        </w:tc>
      </w:tr>
    </w:tbl>
    <w:p>
      <w:pPr>
        <w:spacing w:before="0" w:after="80" w:line="259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794" w:right="102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3D4A57"/>
        <w:sz w:val="14"/>
      </w:rPr>
      <w:t>Ministerio de Salud Pública  ·  Contacto: 0991976454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i w:val="0"/>
        <w:color w:val="2A6F6F"/>
        <w:sz w:val="14"/>
      </w:rPr>
      <w:t>PROT-HC-001  ·  Hospital General Puyo  ·  CONFIDENCIAL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