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80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800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340" w:right="340" w:bottom="340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