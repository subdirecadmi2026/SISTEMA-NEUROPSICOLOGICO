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ANEXO B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Lista de verificación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Implementación del Protocolo PROT-HC-001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VERIFICACIÓN INSTITUCIONAL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Personal socializado sobre este protocolo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Actas 01–06 y Anexo A disponibles en Archivo / Admisiones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Archivo clínico con acceso restringido y control de préstamos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Plan de contingencia del Hospital General Puyo actualizado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Respaldos electrónicos verificados (si aplica)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Carpeta de incidentes INC-HC en custodia restringida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Cláusula de confidencialidad en contratos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Contacto institucional visible: 0991976454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Flujograma operativo socializado en servicios clínicos y Admisiones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de verificación __/__/______: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Observaciones: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VERIFICACIÓN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 ADMISIONES / ARCHIVO CLÍNICO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AUTORIDAD / DIRECCIÓN DEL HOSPITAL GENERAL PUYO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